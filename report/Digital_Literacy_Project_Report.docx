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LITERACY PROJECT REPORT</w:t>
      </w:r>
    </w:p>
    <w:p/>
    <w:p>
      <w:r>
        <w:t>Name: Vansh Kumar</w:t>
      </w:r>
    </w:p>
    <w:p>
      <w:r>
        <w:t>Registration Number: YOUR_REG_NO</w:t>
      </w:r>
    </w:p>
    <w:p>
      <w:r>
        <w:t>Branch: B.Tech</w:t>
      </w:r>
    </w:p>
    <w:p>
      <w:r>
        <w:t>Course Code: CSE0001</w:t>
      </w:r>
    </w:p>
    <w:p>
      <w:r>
        <w:t>Course Title: Digital Literacy</w:t>
      </w:r>
    </w:p>
    <w:p/>
    <w:p>
      <w:r>
        <w:t>Introduction</w:t>
      </w:r>
    </w:p>
    <w:p>
      <w:r>
        <w:t>Digital literacy is an important skill for students in today’s world. Most academic work and communication are done online. This project helped me learn safe internet use, online platforms, and professional communication.</w:t>
      </w:r>
    </w:p>
    <w:p/>
    <w:p>
      <w:r>
        <w:t>Task 1</w:t>
      </w:r>
    </w:p>
    <w:p>
      <w:r>
        <w:t>I created a Digital Literacy infographic using Canva including safe internet, tools, and email etiquette.</w:t>
      </w:r>
    </w:p>
    <w:p/>
    <w:p>
      <w:r>
        <w:t>Task 2</w:t>
      </w:r>
    </w:p>
    <w:p>
      <w:r>
        <w:t>I created profiles on GitHub, LinkedIn and HackerRank to build my digital portfolio.</w:t>
      </w:r>
    </w:p>
    <w:p/>
    <w:p>
      <w:r>
        <w:t>Task 3</w:t>
      </w:r>
    </w:p>
    <w:p>
      <w:r>
        <w:t>I solved a coding problem and created a Google Form quiz for digital literacy awareness.</w:t>
      </w:r>
    </w:p>
    <w:p/>
    <w:p>
      <w:r>
        <w:t>Task 4</w:t>
      </w:r>
    </w:p>
    <w:p>
      <w:r>
        <w:t>I wrote professional emails and prepared social media do's and don'ts.</w:t>
      </w:r>
    </w:p>
    <w:p/>
    <w:p>
      <w:r>
        <w:t>Task 5</w:t>
      </w:r>
    </w:p>
    <w:p>
      <w:r>
        <w:t>I studied phishing cybercrime and wrote prevention tips and safety checklist.</w:t>
      </w:r>
    </w:p>
    <w:p/>
    <w:p>
      <w:r>
        <w:t>Conclusion</w:t>
      </w:r>
    </w:p>
    <w:p>
      <w:r>
        <w:t>This project improved my digital skills and helped me understand safe and professional use of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